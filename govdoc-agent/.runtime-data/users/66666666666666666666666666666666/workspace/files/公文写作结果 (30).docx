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国庆放假通知（审核稿）</w:t>
      </w:r>
    </w:p>
    <w:p/>
    <w:p>
      <w:r>
        <w:t>- ## 【发文稿】</w:t>
      </w:r>
    </w:p>
    <w:p/>
    <w:p>
      <w:r>
        <w:t>- 关于2024年国庆节放假安排的通知**各部门、全体员工：</w:t>
      </w:r>
    </w:p>
    <w:p/>
    <w:p>
      <w:r>
        <w:t>根据《国务院办公厅关于2024年部分节假日安排的通知》（国办发明电〔2023〕7号）精神，结合公司实际，现将2024年国庆节放假安排及有关事宜通知如下：</w:t>
      </w:r>
    </w:p>
    <w:p/>
    <w:p>
      <w:r>
        <w:t>### 一、放假时间</w:t>
      </w:r>
    </w:p>
    <w:p/>
    <w:p>
      <w:r>
        <w:t>2024年10月1日（星期二）至10月7日（星期一）放假调休，共**7天**。9月29日（星期日）、10月12日（星期六）上班。</w:t>
      </w:r>
    </w:p>
    <w:p/>
    <w:p>
      <w:r>
        <w:t>### 二、有关要求</w:t>
      </w:r>
    </w:p>
    <w:p/>
    <w:p>
      <w:r>
        <w:t>（一）请各部门于放假前完成本部门安全检查，妥善保管贵重物品，关断电源、锁好门窗，做好防火、防盗等安全防范工作。</w:t>
      </w:r>
    </w:p>
    <w:p/>
    <w:p>
      <w:r>
        <w:t>（二）请各部门妥善安排好值班工作，于9月30日前将值班表报办公室备案。值班人员须坚守岗位，保持通讯畅通，如遇重大突发事件，按规定及时报告并妥善处置。</w:t>
      </w:r>
    </w:p>
    <w:p/>
    <w:p>
      <w:r>
        <w:t>（三）放假期间，请全体员工注意出行安全，做好个人防护，避免前往人员密集场所。</w:t>
      </w:r>
    </w:p>
    <w:p/>
    <w:p>
      <w:r>
        <w:t>（四）请市场部、客户服务部等相关部门提前做好客户对接工作，确保放假期间业务平稳有序。</w:t>
      </w:r>
    </w:p>
    <w:p/>
    <w:p>
      <w:r>
        <w:t>### 三、节后提醒</w:t>
      </w:r>
    </w:p>
    <w:p/>
    <w:p>
      <w:r>
        <w:t>10月8日（星期二）正常上班，请全体员工提前做好工作安排，确保节后各项工作顺利开展。</w:t>
      </w:r>
    </w:p>
    <w:p/>
    <w:p>
      <w:r>
        <w:t>特此通知。</w:t>
      </w:r>
    </w:p>
    <w:p/>
    <w:p>
      <w:r>
        <w:t>- - XX公司（盖章）**- 年9月XX日**- ## 【审核意见】</w:t>
      </w:r>
    </w:p>
    <w:p/>
    <w:p>
      <w:r>
        <w:t>| 审核项目 | 审核结果 | 备注 | |---------|---------|------| | 格式规范 | ✓ 合格 | 标题、主送、正文、落款要素齐全 | | 文种准确 | ✓ 合格 | 使用"通知"文种正确 | | 结构完整 | ✓ 合格 | 放假时间、要求、节后提醒层次清晰 | | 表述规范 | ✓ 合格 | 语言简洁准确，符合公文规范 | | 日期标注 | ✓ 建议修改 | 建议补充具体日期，建议添加发文字号 |</w:t>
      </w:r>
    </w:p>
    <w:p/>
    <w:p>
      <w:r>
        <w:t>- 修改建议：**1. 建议添加发文字号，格式如：XX〔2024〕XX号 2. 正文第一段建议增加一句：“现将有关事项通知如下：”使过渡更自然 3. 如需区分主送对象，可在标题下添加“各部门：”作为主送机关 4. 建议标注具体成文日期</w:t>
      </w:r>
    </w:p>
    <w:p/>
    <w:p>
      <w:r>
        <w:t>- - 审核人：XXX**- 审核时间：2024年9月XX日**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