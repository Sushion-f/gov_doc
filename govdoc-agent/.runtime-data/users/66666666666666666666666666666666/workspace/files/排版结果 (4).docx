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推荐模板：# 党政机关公文排版建议（通用）- 推荐模板：您好！我需要先看到您的文章内容，才能给出精准的排版建议。（通用）- 推荐模板：在您提供文章之前，我先为您梳理**党政机关公文（GB/T 9704-2012）的标准排版规范**：（通用）- 推荐模板：（通用）- 推荐模板：## 📋 标准模板结构（通用）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