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已根据审核意见自动修订正文，并生成修订稿。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