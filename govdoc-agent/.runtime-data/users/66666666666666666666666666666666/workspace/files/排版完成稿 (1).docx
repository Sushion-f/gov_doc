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已应用模板：党政机关标准版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