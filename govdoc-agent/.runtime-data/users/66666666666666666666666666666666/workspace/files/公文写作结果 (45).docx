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写作思路</w:t>
      </w:r>
    </w:p>
    <w:p/>
    <w:p>
      <w:r>
        <w:t>这是一份常规的工作会议通知，篇幅短小、结构简单。按照公文规范格式拟制，标注开会时间（10点），其他未明确的会议地点、议题等作占位处理。</w:t>
      </w:r>
    </w:p>
    <w:p/>
    <w:p>
      <w:r>
        <w:t>- - 关于召开工作会议的通知**济南市大数据局：</w:t>
      </w:r>
    </w:p>
    <w:p/>
    <w:p>
      <w:r>
        <w:t>为推进相关工作开展，现定于召开工作会议，现将有关事宜通知如下：</w:t>
      </w:r>
    </w:p>
    <w:p/>
    <w:p>
      <w:r>
        <w:t>一、会议时间</w:t>
      </w:r>
    </w:p>
    <w:p/>
    <w:p>
      <w:r>
        <w:t>【XXXX年XX月XX日】上午10:00</w:t>
      </w:r>
    </w:p>
    <w:p/>
    <w:p>
      <w:r>
        <w:t>二、会议地点</w:t>
      </w:r>
    </w:p>
    <w:p/>
    <w:p>
      <w:r>
        <w:t>【XX会议室】（如有线上参会方式请另行通知）</w:t>
      </w:r>
    </w:p>
    <w:p/>
    <w:p>
      <w:r>
        <w:t>三、参会人员</w:t>
      </w:r>
    </w:p>
    <w:p/>
    <w:p>
      <w:r>
        <w:t>【请贵单位安排相关负责人参会】</w:t>
      </w:r>
    </w:p>
    <w:p/>
    <w:p>
      <w:r>
        <w:t>四、其他事项</w:t>
      </w:r>
    </w:p>
    <w:p/>
    <w:p>
      <w:r>
        <w:t>请参会人员提前准备相关材料，准时参会。如有特殊情况无法参会，请提前书面告知。</w:t>
      </w:r>
    </w:p>
    <w:p/>
    <w:p>
      <w:r>
        <w:t>特此通知。</w:t>
      </w:r>
    </w:p>
    <w:p/>
    <w:p>
      <w:r>
        <w:t>【发文机关】</w:t>
      </w:r>
    </w:p>
    <w:p/>
    <w:p>
      <w:r>
        <w:t>【XXXX年XX月XX日】</w:t>
      </w:r>
    </w:p>
    <w:p/>
    <w:p>
      <w:r>
        <w:t>- - 说明**：文中【】内容为占位提示，请根据实际情况填写完整。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