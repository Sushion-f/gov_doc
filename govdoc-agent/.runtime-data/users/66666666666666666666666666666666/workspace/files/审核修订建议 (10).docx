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 您好！请您提供需要审核的文章内容，我会从以下六个方面进行审核：- 标题** - 格式是否规范、是否准确反映主题- 主送单位** - 主送、抄送对象是否正确- 时间表达** - 日期格式是否规范统一- 错别字** - 文字错误检测- 逻辑衔接** - 段落之间、语句之间是否通顺流畅- 规范性问题** - 公文格式、用语规范等- 请将文章内容粘贴在对话框中，我将为您进行审核。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