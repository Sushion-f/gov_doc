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写作思路说明</w:t>
      </w:r>
    </w:p>
    <w:p/>
    <w:p>
      <w:r>
        <w:t>您好！我是智慧公文平台的写作 Sub Agent，负责公文的起草和文本生成工作。</w:t>
      </w:r>
    </w:p>
    <w:p/>
    <w:p>
      <w:r>
        <w:t>要为您撰写一份符合要求的政府工作报告，我需要先了解以下关键信息：</w:t>
      </w:r>
    </w:p>
    <w:p/>
    <w:p>
      <w:r>
        <w:t>- ### 请您补充以下内容：</w:t>
      </w:r>
    </w:p>
    <w:p/>
    <w:p>
      <w:r>
        <w:t>- 报告的层级和年份**- 是省/市/区/县哪一级？- 年还是2025年？- 报告的基本要素**（如已知）- 发文机关（XX市人民政府/办公室）- 文号、日期等（可使用占位提示）- 报告的重点内容**- 是否为年度工作报告？- 重点关注哪些领域（经济发展、民生、乡村振兴等）？- 有无特殊要求或侧重？- ### 特别说明</w:t>
      </w:r>
    </w:p>
    <w:p/>
    <w:p>
      <w:r>
        <w:t>- 写作**：我可以帮您完成初稿起草- 审核**：不属于我的职责范围，需由主 Agent 或专门审核流程处理请您补充以上信息，我将立即为您生成初稿。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