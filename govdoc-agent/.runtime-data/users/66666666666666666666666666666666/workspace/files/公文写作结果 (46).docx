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```json { "文种": "通知", "标题": "关于【事项名称】的通知", "主送机关": "【XXX】", "正文": "【XXX】全体干部职工：\n\n为【通知目的】，现将有关事项通知如下：\n\n一、【事项一】\n【具体内容】\n\n二、【事项二】\n【具体内容】\n\n三、【事项三】\n【具体内容】\n\n请【XXX】于【日期】前将【材料/反馈】报送【XXX】。\n\n特此通知。", "落款": "【XXX】", "日期": "【XXX】年【XX】月【XX】日", "附件": [] } ```</w:t>
      </w:r>
    </w:p>
    <w:p/>
    <w:p>
      <w:r>
        <w:t>- - 写作思路**：由于未明确具体公文主题，我按最常用的**通知**文种框架输出，使用占位符标注关键信息待填充。如需特定类型公文（如报告、函、纪要等），请告知具体需求后可立即调整。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