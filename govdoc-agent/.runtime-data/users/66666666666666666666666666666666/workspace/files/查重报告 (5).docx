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已根据查重结果生成结构化查重报告。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