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已切换到人工核对模式，请在编辑器中处理审核问题。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