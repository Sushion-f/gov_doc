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 相似来源 1 | 重复率 27%- 相似来源 2 | 重复率 34%- 相似来源 3 | 重复率 41%- 相似来源 4 | 重复率 48%- 相似来源 5 | 重复率 55%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