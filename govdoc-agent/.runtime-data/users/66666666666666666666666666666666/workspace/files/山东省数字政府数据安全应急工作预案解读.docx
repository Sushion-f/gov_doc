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PK</w:t>
      </w:r>
    </w:p>
    <w:p>
      <w:r>
        <w:t>Bp\word/PK</w:t>
      </w:r>
    </w:p>
    <w:p>
      <w:r>
        <w:t>Bp\word/_rels/PK</w:t>
      </w:r>
    </w:p>
    <w:p>
      <w:r>
        <w:t>Bp\X</w:t>
      </w:r>
    </w:p>
    <w:p>
      <w:r>
        <w:t>o!word/_rels/document.xml.relsN0_%8)P</w:t>
      </w:r>
    </w:p>
    <w:p>
      <w:r>
        <w:t>Bp͏do}{Ҵ.,&gt;؞ZyVcF3R)@#1Ѽݭv~c"&lt;ўѾPEX5Nqur;ZRgb'q;Y9ZOiAoTP|Hdde!v"g&gt;=0JAhAm0JA&lt;-0N</w:t>
      </w:r>
    </w:p>
    <w:p>
      <w:r>
        <w:t>1.b{</w:t>
      </w:r>
    </w:p>
    <w:p>
      <w:r>
        <w:t>''̉ =f'.]&amp;]W1t9oƆGNAPK</w:t>
      </w:r>
    </w:p>
    <w:p>
      <w:r>
        <w:t>Bp\kv!word/document.xml]Ysו+*;$YVEN9N*J&lt;g$NYv )q(.-HVaݷ'9%Rlqj4^</w:t>
      </w:r>
    </w:p>
    <w:p>
      <w:r>
        <w:t>\+w:|thgg`xw{h&gt;}ý}C+?4f}ʣWt_ćFo? 973^z;u&gt;u^potzyз=.fj#!ް';{|8P</w:t>
        <w:tab/>
        <w:t>?hwtx-I|:7i_j&gt;&gt;.o5o%OGG&lt;uAtM'=C^45v߸F?pģӨ}9OEe"CigDI`w#&amp;]}ht_ȍO:o5`WI]0ث&amp;BBЫ&amp;JdFJ-w(]mQLևQjb'P$R^0;|&lt;e}wNpe^o&lt;HqTt|Xg4}r͝nOAȫKA#&gt;}П韻|WgN_G秿Ty(&lt;3n_}pwT</w:t>
      </w:r>
    </w:p>
    <w:p>
      <w:r>
        <w:t>|6ߣ{Ш</w:t>
      </w:r>
    </w:p>
    <w:p>
      <w:r>
        <w:t>7!pGGzza#~ߨS(dLȜ{\M2pm&amp;r"]Q3[d˨f</w:t>
        <w:tab/>
        <w:t>s#Fm%cp\c{癝/cnGd/e&gt;x(bdf^</w:t>
      </w:r>
    </w:p>
    <w:p>
      <w:r>
        <w:t>3o97I훁@{GZ0H&gt;</w:t>
      </w:r>
    </w:p>
    <w:p>
      <w:r>
        <w:t>F3&lt;0ם^"3^</w:t>
      </w:r>
    </w:p>
    <w:p>
      <w:r>
        <w:t>j&amp;׋iھ70UߛDzg\NZ&amp;L</w:t>
      </w:r>
    </w:p>
    <w:p>
      <w:r>
        <w:t>AC/ÿWnF}3z$ze&gt;|=wZW:5?o??WԤ*|[!GݸzC|{H͊¸HDqyK[!fEhou]o&gt;F~y3rkEvG,өRKt</w:t>
        <w:tab/>
        <w:t>7s.c.nK;Lu]L0oj7~ܱwS+Y;o+qs/F!a"JTo+to:9</w:t>
        <w:tab/>
        <w:t>Ys"_6~9Y爙</w:t>
        <w:tab/>
        <w:t>Q}$݆)?c"}&gt;B*v/n~}U1*"zlͥ{$\sM&lt;uֿ=Quh´Z;@bAKҙRsFl6x:x,[lT</w:t>
        <w:tab/>
        <w:t>)&gt;Z-ZAnKvԮigעQl24mL;v|\!mH{[.D*`[S@</w:t>
      </w:r>
    </w:p>
    <w:p>
      <w:r>
        <w:t>tNz!i4XJZ9l&gt;IxD$87jV= h7F).Zk</w:t>
      </w:r>
    </w:p>
    <w:p>
      <w:r>
        <w:t>ꦨY8M:,y0֬&lt;3N</w:t>
      </w:r>
    </w:p>
    <w:p>
      <w:r>
        <w:t>JWX}X08sV7Xr</w:t>
        <w:tab/>
        <w:t>9fgV*sXװ*RWo++0H$Rܟ퍜ꍚoYOZY9ϓF9U÷"wb&amp;QgjVq=su8`cWv}rG_^QӲSA3ҢuPƿ m$+8}{1]Af^N__uCd5Gm(hT!y@Q0lX3Qx\; h\CDq]H2^YXl]Nk&lt;l`GVH$%dȊEY</w:t>
      </w:r>
    </w:p>
    <w:p>
      <w:r>
        <w:t>ͥyt8L0+ZcEV\$W@Sԍs5kAn!@@s5T3IgI8'G"pzQٹMd\\,L@["Nm",*(ypt ;bo{Qچn8a6KB[b\"flX"Iɤ&amp;̅=\I+*3Ӈbj&gt;&lt;kL_jLT1i'</w:t>
        <w:tab/>
        <w:t>@&gt;=5А47/M.[iń|yc-4D.WVBW،pߔI</w:t>
      </w:r>
    </w:p>
    <w:p>
      <w:r>
        <w:t>vψD!Jh6'";aUsC"@7FˠD;3")߂\73Ě`7(,xXu9."JOg</w:t>
      </w:r>
    </w:p>
    <w:p/>
    <w:p>
      <w:r>
        <w:t>q</w:t>
        <w:tab/>
        <w:t>&lt;H]}%N853oeyCk@8u(skFi=]</w:t>
        <w:tab/>
        <w:t>4ˈ.}h&amp;aL~CQYv߀jloӬQYDyFK?ne</w:t>
        <w:tab/>
        <w:t>\JR&amp;8v08Qg U3SB5&gt;131RHr}"ecmkc jlPr$8lr%&amp;}nנ؀</w:t>
        <w:tab/>
        <w:t>B@P1@OX@!q[U1kf&gt;%BX7NosEX?)g)H- f0</w:t>
      </w:r>
    </w:p>
    <w:p>
      <w:r>
        <w:t>sko+ic`EM0/26jRV</w:t>
      </w:r>
    </w:p>
    <w:p>
      <w:r>
        <w:t>8%'F[[&gt;</w:t>
      </w:r>
    </w:p>
    <w:p>
      <w:r>
        <w:t>2YrWLIc%`؇+6KNg'Dgu%e(3jǱMs|]2U</w:t>
        <w:tab/>
        <w:t>tNdʜ;UEؾIl@00&lt;`]|/N]8GVzA;Bz(ċJ/$/Scu*4iK!vsAA= Xw</w:t>
      </w:r>
    </w:p>
    <w:p>
      <w:r>
        <w:t>R\n&gt;JUZ/&lt;:Neo[mC$Mc%VuL</w:t>
      </w:r>
    </w:p>
    <w:p>
      <w:r>
        <w:t>z4iksqek#&lt;b(6iԼAV</w:t>
      </w:r>
    </w:p>
    <w:p>
      <w:r>
        <w:t>⁪,s19!,AYWXγ\&amp;2ۓTY]g\#$ 4δh+'ȹxr</w:t>
      </w:r>
    </w:p>
    <w:p>
      <w:r>
        <w:t>3_pױq*ӓ&lt;10wTT9hn{ZޝzE57ScWޞS2c*8Y_6c_x</w:t>
        <w:tab/>
        <w:t>QOen'E%RtX]|[Y0Ky0</w:t>
        <w:tab/>
        <w:t>`3Ij1?gHU-eF&lt;Ӯe끯r(d+s$ADcӖf&lt;F&lt;MSώ&amp;ЩȽ1|&gt;:+!`S6`I</w:t>
      </w:r>
    </w:p>
    <w:p>
      <w:r>
        <w:t>40LHS~$c&lt;Ϯ%cɏWLb4륄qPa@</w:t>
      </w:r>
    </w:p>
    <w:p>
      <w:r>
        <w:t>fPm[V.v.L-'[xI94,F</w:t>
        <w:tab/>
        <w:t>܇f"jId/ءf7|&gt;n&gt;Y4cD9P*Viӎ&lt;_&lt;U_]xB#տ&amp;E=Ɓq1</w:t>
      </w:r>
    </w:p>
    <w:p>
      <w:r>
        <w:t>[0kwC3yZ</w:t>
        <w:tab/>
        <w:t>r</w:t>
      </w:r>
    </w:p>
    <w:p>
      <w:r>
        <w:t>Haq</w:t>
        <w:tab/>
        <w:t>4q s|JFЏ;chafyiiNtؑCcL%Ќ.HZ|@18=GaH[@ziu281}Byhp</w:t>
      </w:r>
    </w:p>
    <w:p>
      <w:r>
        <w:t>&amp;VuIkKAB(Zʔ&lt;BR]U7JTɘKO</w:t>
        <w:tab/>
        <w:t>oG@Ox&lt;A)AXQfe2TK^6;f1KN^:5ָ"/C׬;r+U/hN(8T̝U6Ϻ</w:t>
      </w:r>
    </w:p>
    <w:p>
      <w:r>
        <w:t>0_m糔Duۇ蓢;@&gt;yJ&lt;Q:b[i%wr򤻽&lt;;tu^Qvҳ3F;pz5IspbqPȋ&gt;F%dT[泠ͱU`%hih{4Ydj8ܜ:Fԉ&amp;G4w!=Ux"rҚQIp¥S֫WF!,"</w:t>
        <w:tab/>
        <w:t>Aa1Je5rQX-!kXs,"enPjʜUǏ3Q,O}L[Ws.=V^2Hnj%NŢ'R$</w:t>
      </w:r>
    </w:p>
    <w:p>
      <w:r>
        <w:t>h"s6[</w:t>
      </w:r>
    </w:p>
    <w:p>
      <w:r>
        <w:t>q9ةI18"&lt;Mp)1++ (qD&gt;#Z</w:t>
      </w:r>
    </w:p>
    <w:p>
      <w:r>
        <w:t>]z]MX=z)M,!0.+xqHM&gt;h&amp;oxfЋ)8nVLea</w:t>
      </w:r>
    </w:p>
    <w:p/>
    <w:p>
      <w:r>
        <w:t>QeC$921&gt;bT~{v/p4S95̀7NaT</w:t>
      </w:r>
    </w:p>
    <w:p>
      <w:r>
        <w:t>Cf5i~re{F</w:t>
        <w:tab/>
        <w:t>H-+I(WVvғ({Kb3Fe&gt;}"S3-C\̇0^01I)@9SJX0Y*&amp;6g(HkH+&lt;y]Вᇫ^O͏CƢHNv*vKO;**%'Xb4Ho?ĀQB0SYiȽj_nxg+cq6sG</w:t>
      </w:r>
    </w:p>
    <w:p>
      <w:r>
        <w:t>41.( NݹENpk#(Qy u&gt;k'fj</w:t>
      </w:r>
    </w:p>
    <w:p>
      <w:r>
        <w:t>ٟ~tM }(04!6j(04D+D* FڼBRSx</w:t>
      </w:r>
    </w:p>
    <w:p>
      <w:r>
        <w:t>q`ʁ+HE6&amp;%۶#i4 kE;Ǩv朜mg1l"}10p̧DЎүC\D"{[L͹"p&gt;ڟ.%_</w:t>
      </w:r>
    </w:p>
    <w:p>
      <w:r>
        <w:t>!4th:B$Ew^.a)\xmjKNa&gt;uzZ:.569</w:t>
      </w:r>
    </w:p>
    <w:p>
      <w:r>
        <w:t>JXY:)K4|1KoFa|</w:t>
      </w:r>
    </w:p>
    <w:p>
      <w:r>
        <w:t>ʔ;3o3mpD(#"!.xh</w:t>
      </w:r>
    </w:p>
    <w:p>
      <w:r>
        <w:t>/qK)qQZ]7]e1;$PȊB+HyRLDe&gt;&lt;b+3:^l=ON+'lc$&gt;&lt;sxIa@FXѓh)`)N347NMeY#=tKWҜ4QvI^FϟioȏHT*|HOFHt}6ea|!⠀pq?R&gt;&gt;,-w6T53T"}r&gt;w[ْeNlH1[3VyߘS9y!QYj9w(=';V</w:t>
      </w:r>
    </w:p>
    <w:p>
      <w:r>
        <w:t>5IpH$u,G=ymGeEʥ8 dtFV#RKjn޸eAap*9Cpm%\)p0xA;4qbDZ/SL!qxB\ a[8l/GIQĐne@a1y.P</w:t>
      </w:r>
    </w:p>
    <w:p>
      <w:r>
        <w:t>Yn}=c$DyNx0&gt;6ƌ3zSaeULlffaL8{</w:t>
        <w:tab/>
        <w:t>1G:!'Ȭm8OVH*Z:Ǖ&amp;n9@CrQab}</w:t>
      </w:r>
    </w:p>
    <w:p>
      <w:r>
        <w:t>z˜Nu74N~!Xd33x50eeM=mQhH}1rv[$&amp;T|JWD8*&gt;΂PU!</w:t>
        <w:tab/>
        <w:t>fɺ"UڻòpVDAb*p${rUEZB84F=L2x^㮅m`hDx</w:t>
      </w:r>
    </w:p>
    <w:p>
      <w:r>
        <w:t>M!"-a11ЅeOm^/k;m'aTckfkJ2</w:t>
        <w:tab/>
        <w:t>)`*]#OREad`+ac꼗[5Llp;zETRҾEF+(7#m9Kaxʿ&amp;Eg؂Q*GSJDewS+wiQrL4;z\iG_1+|5u(Ry}91bso9)`{98"^7^mcO۳Lf-9,Ǭs*moO^HT:(NkU,V=uw</w:t>
      </w:r>
    </w:p>
    <w:p>
      <w:r>
        <w:t>(ڂ\rˊݛ'"]</w:t>
      </w:r>
    </w:p>
    <w:p>
      <w:r>
        <w:t>lb00Iyo&gt;h+$gV4;ms);tn՞Zi*q#z3</w:t>
      </w:r>
    </w:p>
    <w:p>
      <w:r>
        <w:t>V]UkP0F1</w:t>
        <w:tab/>
        <w:t>`?boRiAv!evˡ]W}ALƑ^</w:t>
      </w:r>
    </w:p>
    <w:p>
      <w:r>
        <w:t>,ŮEf2*DU^qXO d\,{Qt.׋Fzz_</w:t>
        <w:tab/>
        <w:t>Ryiiw83nMXnov(o2</w:t>
      </w:r>
    </w:p>
    <w:p>
      <w:r>
        <w:t>&amp;W(Tު`kU1jvR&gt;Q+?IB</w:t>
        <w:tab/>
        <w:t>Z[U`e=P`J&gt;=-5,WF%L</w:t>
      </w:r>
    </w:p>
    <w:p>
      <w:r>
        <w:t>Ðma'D</w:t>
      </w:r>
    </w:p>
    <w:p>
      <w:r>
        <w:t>q/F9WF1$j[&lt;MGFrӃ^Q2c)5$^#\t|JqsVi&amp;ѴtiUwJ</w:t>
        <w:tab/>
        <w:t>%k</w:t>
      </w:r>
    </w:p>
    <w:p>
      <w:r>
        <w:t>@Ty̻J7Q.s\#%]w@Jϫ@1ڪk\e)b#</w:t>
        <w:tab/>
        <w:t>y^/ZQ}ѴLG@Y[wpϤ(X5GRʴB"rQ{</w:t>
      </w:r>
    </w:p>
    <w:p>
      <w:r>
        <w:t>KN'Ea</w:t>
        <w:tab/>
        <w:t>=A&gt;|</w:t>
        <w:tab/>
        <w:t>مƙ-dq}Y{$l=AUtgTu</w:t>
      </w:r>
    </w:p>
    <w:p>
      <w:r>
        <w:t>3c]A;!6?Ѭn{(l^CannquH0-pX[ɨ3ݎ极;W+W&lt;)U`U!</w:t>
      </w:r>
    </w:p>
    <w:p>
      <w:r>
        <w:t>kӄD:SO܀CϬx'&gt;Wx3:}</w:t>
        <w:tab/>
        <w:t>t{=j% 7Xx^L@C]f/-&gt;1S/0yĉ\z&lt;FE3T0U`ϛNiO5Q[QLn&lt;8/&lt;2mQE؍'nxkބj(Ybr}sgU)ONHRЀz{T</w:t>
      </w:r>
    </w:p>
    <w:p>
      <w:r>
        <w:t>U-^|+#^v(ϛHU</w:t>
      </w:r>
    </w:p>
    <w:p>
      <w:r>
        <w:t>$q%"k"*!1#Q}W@EsnLϦa'ѲκM6mQ|M'tb~.v?K</w:t>
        <w:tab/>
        <w:t>X=ZwSyK":}qsԞ]*ϭ=OYFNmVd.mz.gϪomD#%iu;:+wagOh|ERtDc3YohH&gt;޸sfϊjۙDmؼKDԩu</w:t>
        <w:tab/>
        <w:t>mu'Eli3c3͚`kgY&amp;nκ*+.R5VM'])f^j8owwFְx~RXEp͉a'Z{gH]('-</w:t>
        <w:tab/>
        <w:t>=S&gt;3X?nշq</w:t>
      </w:r>
    </w:p>
    <w:p>
      <w:r>
        <w:t>R_vO}"</w:t>
      </w:r>
    </w:p>
    <w:p>
      <w:r>
        <w:t>3K{</w:t>
      </w:r>
    </w:p>
    <w:p>
      <w:r>
        <w:t>9K'KUP/aA0;@ωn&lt;EXo+}%+&gt;t&lt;sHTH7GU8TpRg\dp֮~r˪S:.w"wĻU~O\&gt;ܟ|C@RL4+Hj&gt;G</w:t>
        <w:tab/>
        <w:t>}+Rj2m.hU0QJA|m+QmT</w:t>
        <w:tab/>
        <w:t>$BnVujlPtd4j;WyBvԫ:U*ٔJ,J觽ct&lt;dc,C?COWͤA&lt;&gt;.zĭ哶ח%9`6 dg7\kqLl#C+T</w:t>
      </w:r>
    </w:p>
    <w:p>
      <w:r>
        <w:t>CKJŻx@9Ԇee/c05)</w:t>
      </w:r>
    </w:p>
    <w:p>
      <w:r>
        <w:t>&lt;yGdrHCy</w:t>
      </w:r>
    </w:p>
    <w:p>
      <w:r>
        <w:t>l]|VBI iy</w:t>
        <w:tab/>
        <w:t>!}</w:t>
      </w:r>
    </w:p>
    <w:p>
      <w:r>
        <w:t>qlJ9zrTm)B!r</w:t>
        <w:tab/>
        <w:t>lDE*,QL.m=:/w5h@ jq]tXcnt9;sS&gt;4fα'"$LLF</w:t>
      </w:r>
    </w:p>
    <w:p>
      <w:r>
        <w:t>;#/̵-ucذyf4lol7\{V`Ab@"[)Gf*%4⫃%^ghmR_&gt;3dlMU䯒 qPxڼʬXg-~A5ѫ.c֑E'ߑ-}UyTz~~#o5H$RZm°oDPCǡUOtm8+)k5$,ZT͈$܍fD-,'Z@.N;K:d:&lt;ɲ+C=n̻rv&gt;^|GM|z:o1s^/ܿ?NGw']7Wkz</w:t>
      </w:r>
    </w:p>
    <w:p>
      <w:r>
        <w:t>_W=+](&amp;?</w:t>
        <w:tab/>
        <w:t>nu'؝xa&gt;vaoz(&amp;=]+aPK</w:t>
      </w:r>
    </w:p>
    <w:p>
      <w:r>
        <w:t>Bp\A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