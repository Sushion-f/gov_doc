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为高质量落实“我现在有哪些skills？”相关任务，现就有关事项通知如下。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