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 推荐模板：党政机关标准版（通知）- 推荐模板：汇报材料版（汇报）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