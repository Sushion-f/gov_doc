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您好！我需要了解更多信息才能为您继续写作。请您提供以下内容：</w:t>
      </w:r>
    </w:p>
    <w:p/>
    <w:p>
      <w:r>
        <w:t>- 写作主题/公文类型**：例如通知、报告、函、纪要、决定等- 已有内容**：请提供您已经写好的文本，或者说明之前主 Agent 传递给您的写作任务内容- 续写方向**：您希望继续写哪部分内容？（如：继续下文、补充细节、扩展论述等）请将上述信息发送给我，我将为您继续写作。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