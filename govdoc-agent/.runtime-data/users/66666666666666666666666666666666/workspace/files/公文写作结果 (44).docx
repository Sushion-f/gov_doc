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 写作思路</w:t>
      </w:r>
    </w:p>
    <w:p/>
    <w:p>
      <w:r>
        <w:t>本次起草国庆放假通知，按照标准公文格式生成。鉴于用户未提供具体单位信息，统一使用占位符标注。正文内容包括放假时间安排、值班要求、注意事项等常规要素，结构采用“依据—事项—要求”的惯常模式。</w:t>
      </w:r>
    </w:p>
    <w:p/>
    <w:p>
      <w:r>
        <w:t>- ## 正文</w:t>
      </w:r>
    </w:p>
    <w:p/>
    <w:p>
      <w:r>
        <w:t>- 关于【XXX】2024年国庆节放假的通知**【XXX】各部门、各单位：</w:t>
      </w:r>
    </w:p>
    <w:p/>
    <w:p>
      <w:r>
        <w:t>根据《国务院办公厅关于2024年部分节假日安排的通知》精神，现将我单位2024年国庆节放假安排通知如下：</w:t>
      </w:r>
    </w:p>
    <w:p/>
    <w:p>
      <w:r>
        <w:t>- 一、放假时间**2024年10月1日（星期二）至10月7日（星期一）放假调休，共7天。9月29日（星期日）、10月12日（星期六）上班。</w:t>
      </w:r>
    </w:p>
    <w:p/>
    <w:p>
      <w:r>
        <w:t>- 二、有关要求**（一）请各部门妥善安排好值班和安全保卫工作，确保放假期间各项工作正常运转。</w:t>
      </w:r>
    </w:p>
    <w:p/>
    <w:p>
      <w:r>
        <w:t>（二）请严格执行领导带班和24小时值班制度，值班人员须坚守岗位，保持通讯畅通，遇有重大突发事件，按规定及时报告并妥善处置。</w:t>
      </w:r>
    </w:p>
    <w:p/>
    <w:p>
      <w:r>
        <w:t>（三）请各部门在放假前对本部门安全工作进行一次全面检查，重点排查消防、用电、保密等方面隐患，切实做好安全防范工作。</w:t>
      </w:r>
    </w:p>
    <w:p/>
    <w:p>
      <w:r>
        <w:t>（四）请全体干部职工严格遵守中央八项规定精神和廉洁自律各项规定，严禁违规收送礼品礼金、违规吃喝等行为，确保节日风清气正。</w:t>
      </w:r>
    </w:p>
    <w:p/>
    <w:p>
      <w:r>
        <w:t>（五）请各部门于【XXX】前将值班安排表报【XXX】办公室。</w:t>
      </w:r>
    </w:p>
    <w:p/>
    <w:p>
      <w:r>
        <w:t>特此通知。</w:t>
      </w:r>
    </w:p>
    <w:p/>
    <w:p>
      <w:r>
        <w:t>&amp;emsp;&amp;emsp;&amp;emsp;&amp;emsp;&amp;emsp;&amp;emsp;&amp;emsp;&amp;emsp;&amp;emsp;&amp;emsp;【XXX】</w:t>
      </w:r>
    </w:p>
    <w:p/>
    <w:p>
      <w:r>
        <w:t>&amp;emsp;&amp;emsp;&amp;emsp;&amp;emsp;&amp;emsp;&amp;emsp;&amp;emsp;&amp;emsp;&amp;emsp;&amp;emsp;2024年【X】月【X】日</w:t>
      </w:r>
    </w:p>
    <w:p/>
    <w:p>
      <w:r>
        <w:t>（联系人：【XXX】；联系电话：【XXX】）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